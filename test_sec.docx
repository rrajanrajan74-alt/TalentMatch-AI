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  <w:pgNumType w:fmt="lowerRoman"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